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Zeta Beta Mu Website — Content Needed From Doc Ef</w:t>
      </w:r>
    </w:p>
    <w:p>
      <w:r>
        <w:rPr>
          <w:b w:val="0"/>
          <w:i/>
        </w:rPr>
        <w:t>Purpose: Every item below is a placeholder currently live on the site, waiting on real content, photos, or a decision from you. Everything else from the feedback has already been built. Please fill in each blank (or write "N/A — use as is") and send this back.</w:t>
      </w:r>
    </w:p>
    <w:p/>
    <w:p>
      <w:pPr>
        <w:pStyle w:val="Heading1"/>
      </w:pPr>
      <w:r>
        <w:t>1. Home Page (index.html)</w:t>
      </w:r>
    </w:p>
    <w:p>
      <w:r>
        <w:rPr>
          <w:b/>
          <w:i w:val="0"/>
          <w:sz w:val="24"/>
        </w:rPr>
        <w:t>1.1 Hero background photo</w:t>
      </w:r>
    </w:p>
    <w:p>
      <w:r>
        <w:rPr>
          <w:i/>
        </w:rPr>
        <w:t>Currently: a styled dark-green/gold gradient (no photo). It previously used a stand-in gallery photo, but that photo had third-party sponsor logos (Cartelle, Snickers, Landbank, Wicked for Good, etc.) baked into it, which ghosted behind the hero text — swapped to a gradient in the meantime so nothing looks unintentional.</w:t>
      </w:r>
      <w:r/>
    </w:p>
    <w:p>
      <w:r>
        <w:t>Needed: the 50th Homecoming photo (or your preferred hero image), logo-free.</w:t>
      </w:r>
    </w:p>
    <w:p>
      <w:r>
        <w:rPr>
          <w:b/>
        </w:rPr>
        <w:t xml:space="preserve">Attach file(s): </w:t>
      </w:r>
      <w:r>
        <w:t>____________________________________________________________</w:t>
      </w:r>
    </w:p>
    <w:p/>
    <w:p>
      <w:r>
        <w:rPr>
          <w:b/>
        </w:rPr>
        <w:t>1.1b "From the Vault" gallery grid (landing page)</w:t>
      </w:r>
    </w:p>
    <w:p>
      <w:r>
        <w:t>Currently: all 8 album covers/photos in this section are the same stand-in charity-event photos as the old hero image, so every single album ("Annual Fraternity Gala", "White Coat Ceremony", "Alumni Reunion Weekend", etc.) visibly shows the same Cartelle/Snickers/Landbank/Wicked for Good sponsor logo strip, and the photo content (kids receiving snack donations) doesn't match the album titles. This is more visible than the hero issue was and should be replaced with real vault photos (or a simpler "coming soon" placeholder) — flagging here, not changed yet since it's a bigger content swap than the hero.</w:t>
      </w:r>
    </w:p>
    <w:p>
      <w:r>
        <w:t>Attach files (or point me to real albums in the Vault): ____________________________________________________________</w:t>
      </w:r>
    </w:p>
    <w:p>
      <w:r>
        <w:rPr>
          <w:b/>
          <w:i w:val="0"/>
          <w:sz w:val="24"/>
        </w:rPr>
        <w:t>1.2 Hero statement (one short line under the logo)</w:t>
      </w:r>
    </w:p>
    <w:p>
      <w:r>
        <w:rPr>
          <w:i/>
        </w:rPr>
        <w:t xml:space="preserve">Currently: </w:t>
      </w:r>
      <w:r>
        <w:t>"A brotherhood of excellence, service, and lifelong fellowship since 1971."</w:t>
      </w:r>
    </w:p>
    <w:p>
      <w:r>
        <w:t>Your final version:</w:t>
      </w:r>
    </w:p>
    <w:p>
      <w:r>
        <w:t>__________________________________________________________________________________________</w:t>
      </w:r>
    </w:p>
    <w:p>
      <w:r>
        <w:t>__________________________________________________________________________________________</w:t>
      </w:r>
    </w:p>
    <w:p/>
    <w:p>
      <w:r>
        <w:rPr>
          <w:b/>
          <w:i w:val="0"/>
          <w:sz w:val="24"/>
        </w:rPr>
        <w:t>1.3 About Us — short teaser paragraph (landing page only, NOT the full history)</w:t>
      </w:r>
    </w:p>
    <w:p>
      <w:r>
        <w:rPr>
          <w:i/>
        </w:rPr>
        <w:t xml:space="preserve">Currently: </w:t>
      </w:r>
      <w:r>
        <w:t>a trimmed version of the old About paragraph.</w:t>
      </w:r>
    </w:p>
    <w:p>
      <w:r>
        <w:t>Your final version (2–4 sentences):</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p>
      <w:pPr>
        <w:pStyle w:val="Heading1"/>
      </w:pPr>
      <w:r>
        <w:t>2. About Us Page (about.html)</w:t>
      </w:r>
    </w:p>
    <w:p>
      <w:r>
        <w:rPr>
          <w:b/>
          <w:i w:val="0"/>
          <w:sz w:val="24"/>
        </w:rPr>
        <w:t>2.1 Full fraternity history</w:t>
      </w:r>
    </w:p>
    <w:p>
      <w:r>
        <w:rPr>
          <w:i/>
        </w:rPr>
        <w:t xml:space="preserve">Currently: </w:t>
      </w:r>
      <w:r>
        <w:t>placeholder text only.</w:t>
      </w:r>
    </w:p>
    <w:p>
      <w:r>
        <w:t>Your write-up (attach a separate doc if easier, or write it below):</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p>
      <w:r>
        <w:rPr>
          <w:b/>
          <w:i w:val="0"/>
          <w:sz w:val="24"/>
        </w:rPr>
        <w:t>2.2 Archival / old photos to include</w:t>
      </w:r>
    </w:p>
    <w:p>
      <w:r>
        <w:rPr>
          <w:b/>
        </w:rPr>
        <w:t xml:space="preserve">Attach file(s): </w:t>
      </w:r>
      <w:r>
        <w:t>____________________________________________________________</w:t>
      </w:r>
    </w:p>
    <w:p/>
    <w:p>
      <w:pPr>
        <w:pStyle w:val="Heading1"/>
      </w:pPr>
      <w:r>
        <w:t>3. Scholarship Page (pillars-scholarship.html)</w:t>
      </w:r>
    </w:p>
    <w:p>
      <w:r>
        <w:rPr>
          <w:b w:val="0"/>
          <w:i/>
        </w:rPr>
        <w:t>Copy is already final (your text is live). Only the photos are placeholders.</w:t>
      </w:r>
    </w:p>
    <w:p>
      <w:r>
        <w:rPr>
          <w:b/>
          <w:i w:val="0"/>
          <w:sz w:val="24"/>
        </w:rPr>
        <w:t>3.1 Revalida passer photos</w:t>
      </w:r>
    </w:p>
    <w:p>
      <w:r>
        <w:rPr>
          <w:b/>
        </w:rPr>
        <w:t xml:space="preserve">Attach file(s): </w:t>
      </w:r>
      <w:r>
        <w:t>____________________________________________________________</w:t>
      </w:r>
    </w:p>
    <w:p/>
    <w:p>
      <w:r>
        <w:rPr>
          <w:b/>
          <w:i w:val="0"/>
          <w:sz w:val="24"/>
        </w:rPr>
        <w:t>3.2 PLE board passer photos</w:t>
      </w:r>
    </w:p>
    <w:p>
      <w:r>
        <w:rPr>
          <w:b/>
        </w:rPr>
        <w:t xml:space="preserve">Attach file(s): </w:t>
      </w:r>
      <w:r>
        <w:t>____________________________________________________________</w:t>
      </w:r>
    </w:p>
    <w:p/>
    <w:p>
      <w:r>
        <w:rPr>
          <w:b/>
          <w:i w:val="0"/>
          <w:sz w:val="24"/>
        </w:rPr>
        <w:t>3.3 Any other academic/professional achievement photos or publications</w:t>
      </w:r>
    </w:p>
    <w:p>
      <w:r>
        <w:rPr>
          <w:b/>
        </w:rPr>
        <w:t xml:space="preserve">Attach file(s): </w:t>
      </w:r>
      <w:r>
        <w:t>____________________________________________________________</w:t>
      </w:r>
    </w:p>
    <w:p/>
    <w:p>
      <w:pPr>
        <w:pStyle w:val="Heading1"/>
      </w:pPr>
      <w:r>
        <w:t>4. Service Page (pillars-service.html)</w:t>
      </w:r>
    </w:p>
    <w:p>
      <w:r>
        <w:rPr>
          <w:b w:val="0"/>
          <w:i/>
        </w:rPr>
        <w:t>Copy is already final (your text is live). Only the photos are placeholders.</w:t>
      </w:r>
    </w:p>
    <w:p>
      <w:r>
        <w:rPr>
          <w:b/>
          <w:i w:val="0"/>
          <w:sz w:val="24"/>
        </w:rPr>
        <w:t>4.1 Porac / Villa Maria Integrated School photos</w:t>
      </w:r>
    </w:p>
    <w:p>
      <w:r>
        <w:rPr>
          <w:b/>
        </w:rPr>
        <w:t xml:space="preserve">Attach file(s): </w:t>
      </w:r>
      <w:r>
        <w:t>____________________________________________________________</w:t>
      </w:r>
    </w:p>
    <w:p/>
    <w:p>
      <w:r>
        <w:rPr>
          <w:b/>
          <w:i w:val="0"/>
          <w:sz w:val="24"/>
        </w:rPr>
        <w:t>4.2 Medical mission photos (Metro Manila &amp; provinces)</w:t>
      </w:r>
    </w:p>
    <w:p>
      <w:r>
        <w:rPr>
          <w:b/>
        </w:rPr>
        <w:t xml:space="preserve">Attach file(s): </w:t>
      </w:r>
      <w:r>
        <w:t>____________________________________________________________</w:t>
      </w:r>
    </w:p>
    <w:p/>
    <w:p>
      <w:pPr>
        <w:pStyle w:val="Heading1"/>
      </w:pPr>
      <w:r>
        <w:t>5. Sociability Page (pillars-sociability.html)</w:t>
      </w:r>
    </w:p>
    <w:p>
      <w:r>
        <w:rPr>
          <w:b w:val="0"/>
          <w:i/>
        </w:rPr>
        <w:t>Copy is already final (your text is live). Only the photos are placeholders.</w:t>
      </w:r>
    </w:p>
    <w:p>
      <w:r>
        <w:rPr>
          <w:b/>
          <w:i w:val="0"/>
          <w:sz w:val="24"/>
        </w:rPr>
        <w:t>5.1 Year-Ender Party photos</w:t>
      </w:r>
    </w:p>
    <w:p>
      <w:r>
        <w:rPr>
          <w:b/>
        </w:rPr>
        <w:t xml:space="preserve">Attach file(s): </w:t>
      </w:r>
      <w:r>
        <w:t>____________________________________________________________</w:t>
      </w:r>
    </w:p>
    <w:p/>
    <w:p>
      <w:r>
        <w:rPr>
          <w:b/>
          <w:i w:val="0"/>
          <w:sz w:val="24"/>
        </w:rPr>
        <w:t>5.2 Back-to-School Party photos</w:t>
      </w:r>
    </w:p>
    <w:p>
      <w:r>
        <w:rPr>
          <w:b/>
        </w:rPr>
        <w:t xml:space="preserve">Attach file(s): </w:t>
      </w:r>
      <w:r>
        <w:t>____________________________________________________________</w:t>
      </w:r>
    </w:p>
    <w:p/>
    <w:p>
      <w:r>
        <w:rPr>
          <w:b/>
          <w:i w:val="0"/>
          <w:sz w:val="24"/>
        </w:rPr>
        <w:t>5.3 General hangouts / informal gathering photos</w:t>
      </w:r>
    </w:p>
    <w:p>
      <w:r>
        <w:rPr>
          <w:b/>
        </w:rPr>
        <w:t xml:space="preserve">Attach file(s): </w:t>
      </w:r>
      <w:r>
        <w:t>____________________________________________________________</w:t>
      </w:r>
    </w:p>
    <w:p/>
    <w:p>
      <w:pPr>
        <w:pStyle w:val="Heading1"/>
      </w:pPr>
      <w:r>
        <w:t>6. Sacrifice Page (pillars-sacrifice.html)</w:t>
      </w:r>
    </w:p>
    <w:p>
      <w:r>
        <w:rPr>
          <w:b w:val="0"/>
          <w:i/>
        </w:rPr>
        <w:t>Currently: "Content Coming Soon" placeholder — nothing built yet.</w:t>
      </w:r>
    </w:p>
    <w:p>
      <w:r>
        <w:rPr>
          <w:b/>
          <w:i w:val="0"/>
          <w:sz w:val="24"/>
        </w:rPr>
        <w:t>6.1 What should this page say?</w:t>
      </w:r>
    </w:p>
    <w:p>
      <w:r>
        <w:t>(e.g. Doc Ef's speech, a description of giving time to the fraternity, leadership/org-building contributions, other direction)</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p>
      <w:r>
        <w:rPr>
          <w:b/>
          <w:i w:val="0"/>
          <w:sz w:val="24"/>
        </w:rPr>
        <w:t>6.2 Any photos to go with it?</w:t>
      </w:r>
    </w:p>
    <w:p>
      <w:r>
        <w:rPr>
          <w:b/>
        </w:rPr>
        <w:t xml:space="preserve">Attach file(s): </w:t>
      </w:r>
      <w:r>
        <w:t>____________________________________________________________</w:t>
      </w:r>
    </w:p>
    <w:p/>
    <w:p>
      <w:pPr>
        <w:pStyle w:val="Heading1"/>
      </w:pPr>
      <w:r>
        <w:t>7. Idealism Page (pillars-idealism.html)</w:t>
      </w:r>
    </w:p>
    <w:p>
      <w:r>
        <w:rPr>
          <w:b w:val="0"/>
          <w:i/>
        </w:rPr>
        <w:t>Currently: "Content Coming Soon" placeholder — nothing built yet. Note: confirmed this will NOT be framed as "Distinguished Alumni."</w:t>
      </w:r>
    </w:p>
    <w:p>
      <w:r>
        <w:rPr>
          <w:b/>
          <w:i w:val="0"/>
          <w:sz w:val="24"/>
        </w:rPr>
        <w:t>7.1 What should this page say?</w:t>
      </w:r>
    </w:p>
    <w:p>
      <w:r>
        <w:t>(e.g. ZBM's ideals/principles, founding philosophy, values across generations, historical documents)</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p>
      <w:r>
        <w:rPr>
          <w:b/>
          <w:i w:val="0"/>
          <w:sz w:val="24"/>
        </w:rPr>
        <w:t>7.2 Any photos or documents to go with it?</w:t>
      </w:r>
    </w:p>
    <w:p>
      <w:r>
        <w:rPr>
          <w:b/>
        </w:rPr>
        <w:t xml:space="preserve">Attach file(s): </w:t>
      </w:r>
      <w:r>
        <w:t>____________________________________________________________</w:t>
      </w:r>
    </w:p>
    <w:p/>
    <w:p>
      <w:pPr>
        <w:pStyle w:val="Heading1"/>
      </w:pPr>
      <w:r>
        <w:t>8. Branding</w:t>
      </w:r>
    </w:p>
    <w:p>
      <w:r>
        <w:rPr>
          <w:b/>
          <w:i w:val="0"/>
          <w:sz w:val="24"/>
        </w:rPr>
        <w:t>8.1 Final ΖΒΜ logo file</w:t>
      </w:r>
    </w:p>
    <w:p>
      <w:r>
        <w:rPr>
          <w:i/>
        </w:rPr>
        <w:t xml:space="preserve">Currently: </w:t>
      </w:r>
      <w:r>
        <w:t>using image/logo1.png (the existing logo).</w:t>
      </w:r>
    </w:p>
    <w:p>
      <w:r>
        <w:t>Is this the final logo, or is there a different/updated file to use?</w:t>
      </w:r>
    </w:p>
    <w:p>
      <w:r>
        <w:rPr>
          <w:b/>
        </w:rPr>
        <w:t xml:space="preserve">Attach file(s): </w:t>
      </w:r>
      <w:r>
        <w:t>____________________________________________________________</w:t>
      </w:r>
    </w:p>
    <w:p/>
    <w:p>
      <w:r>
        <w:rPr>
          <w:b/>
          <w:i w:val="0"/>
          <w:sz w:val="24"/>
        </w:rPr>
        <w:t>8.2 Header font</w:t>
      </w:r>
    </w:p>
    <w:p>
      <w:r>
        <w:t>Original feedback asked for "a better, more appropriate font" — currently still on the site's existing font (Playfair Display) since no replacement was named. Do you want a specific different typeface? If so, which one:</w:t>
      </w:r>
    </w:p>
    <w:p>
      <w:r>
        <w:t>__________________________________________________________________________________________</w:t>
      </w:r>
    </w:p>
    <w:p>
      <w:r>
        <w:t>__________________________________________________________________________________________</w:t>
      </w:r>
    </w:p>
    <w:p/>
    <w:p>
      <w:pPr>
        <w:pStyle w:val="Heading1"/>
      </w:pPr>
      <w:r>
        <w:t>9. Other Decisions Needed (not content, but blocking next steps)</w:t>
      </w:r>
    </w:p>
    <w:p>
      <w:r>
        <w:rPr>
          <w:b/>
          <w:i w:val="0"/>
          <w:sz w:val="24"/>
        </w:rPr>
        <w:t>9.1 Timeline</w:t>
      </w:r>
    </w:p>
    <w:p>
      <w:r>
        <w:t>What update timeline should I give you for the next round?</w:t>
      </w:r>
    </w:p>
    <w:p>
      <w:r>
        <w:t>__________________________________________________________________________________________</w:t>
      </w:r>
    </w:p>
    <w:p>
      <w:r>
        <w:t>__________________________________________________________________________________________</w:t>
      </w:r>
    </w:p>
    <w:p/>
    <w:p>
      <w:r>
        <w:rPr>
          <w:b/>
          <w:i w:val="0"/>
          <w:sz w:val="24"/>
        </w:rPr>
        <w:t>9.2 GTA-style loading animation</w:t>
      </w:r>
    </w:p>
    <w:p>
      <w:r>
        <w:t>Confirmed excluded from this build. This was tied to Phase 2 payment discussions — do you want to revisit that conversation now or later?</w:t>
      </w:r>
    </w:p>
    <w:p>
      <w:r>
        <w:t>__________________________________________________________________________________________</w:t>
      </w:r>
    </w:p>
    <w:p>
      <w:r>
        <w:t>__________________________________________________________________________________________</w:t>
      </w:r>
    </w:p>
    <w:p/>
    <w:p>
      <w:pPr>
        <w:pStyle w:val="Heading2"/>
      </w:pPr>
      <w:r>
        <w:t>Quick Reference — Already Done, No Action Needed</w:t>
      </w:r>
    </w:p>
    <w:p>
      <w:pPr>
        <w:pStyle w:val="ListBullet"/>
      </w:pPr>
      <w:r>
        <w:t>Multi-page navigation (Home/About/Pillars all load real separate pages)</w:t>
      </w:r>
    </w:p>
    <w:p>
      <w:pPr>
        <w:pStyle w:val="ListBullet"/>
      </w:pPr>
      <w:r>
        <w:t>Pillars dropdown menu</w:t>
      </w:r>
    </w:p>
    <w:p>
      <w:pPr>
        <w:pStyle w:val="ListBullet"/>
      </w:pPr>
      <w:r>
        <w:t>Branding fixes (full name, no italics, ΖΒΜ nav mark, logo repositioned, icons/Roman numerals removed, "55 Years" stat removed, 1971 duplication fixed, "653 Total Members" stat)</w:t>
      </w:r>
    </w:p>
    <w:p>
      <w:pPr>
        <w:pStyle w:val="ListBullet"/>
      </w:pPr>
      <w:r>
        <w:t>Day Mode default site-wide, no auto dark-mode switching</w:t>
      </w:r>
    </w:p>
    <w:p>
      <w:pPr>
        <w:pStyle w:val="ListBullet"/>
      </w:pPr>
      <w:r>
        <w:t>Villa Maria section — left untouched, per your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